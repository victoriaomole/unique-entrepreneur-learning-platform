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375A"/>
          <w:sz w:val="32"/>
        </w:rPr>
        <w:t>Section A – Organisation Admin / Owner</w:t>
      </w:r>
    </w:p>
    <w:p>
      <w:pPr>
        <w:jc w:val="left"/>
      </w:pPr>
      <w:r>
        <w:rPr>
          <w:color w:val="1E375A"/>
          <w:sz w:val="22"/>
        </w:rPr>
        <w:t>Discovery Interview Template – Phase 1: Discovery &amp; Scoping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Interview Details</w:t>
            </w:r>
            <w:r>
              <w:rPr>
                <w:b/>
                <w:color w:val="1E375A"/>
                <w:sz w:val="20"/>
              </w:rPr>
              <w:t>Interview Details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Interview ID: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Date / Time: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Interviewee Name: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Organisation / School: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Role / Title: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Conducted by: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Omole Victoria Oluwatosin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Recording Consent Given (Yes / No):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Summary Tags (e.g., Payments, UX, Governance):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2"/>
        </w:rPr>
        <w:t>Key Questions</w:t>
      </w:r>
    </w:p>
    <w:p>
      <w:pPr>
        <w:ind w:left="120"/>
      </w:pPr>
      <w:r>
        <w:rPr>
          <w:sz w:val="20"/>
        </w:rPr>
        <w:t>- How is your organisation currently delivering and tracking online learning?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What challenges do you face managing multiple schools or departments?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What permissions or controls are most important for your admins?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How do you handle enrolments, attendance, and reporting today?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Which integrations (e.g., Microsoft Entra ID, Google Workspace) do you rely on?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How do you ensure compliance and data privacy currently?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Which analytics or reports are essential for you?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What would make you adopt this new platform?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/>
    <w:p>
      <w:r>
        <w:rPr>
          <w:b/>
          <w:color w:val="1E375A"/>
          <w:sz w:val="22"/>
        </w:rPr>
        <w:t>Summary &amp; Key Insights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Key Insights / Quotes</w:t>
            </w:r>
          </w:p>
        </w:tc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Opportunities / Actions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User Experience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Functionality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Data &amp; Analytics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Governance &amp; Security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Other Notes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color w:val="1E375A"/>
          <w:sz w:val="32"/>
        </w:rPr>
        <w:t>Section B – Instructor / Teacher</w:t>
      </w:r>
    </w:p>
    <w:p>
      <w:pPr>
        <w:jc w:val="left"/>
      </w:pPr>
      <w:r>
        <w:rPr>
          <w:color w:val="1E375A"/>
          <w:sz w:val="22"/>
        </w:rPr>
        <w:t>Discovery Interview Template – Phase 1: Discovery &amp; Scoping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Interview Details</w:t>
            </w:r>
            <w:r>
              <w:rPr>
                <w:b/>
                <w:color w:val="1E375A"/>
                <w:sz w:val="20"/>
              </w:rPr>
              <w:t>Interview Details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Interview ID: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Date / Time: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Interviewee Name: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Organisation / School: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Role / Title: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Conducted by: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Omole Victoria Oluwatosin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Recording Consent Given (Yes / No):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Summary Tags (e.g., Payments, UX, Governance):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2"/>
        </w:rPr>
        <w:t>Key Questions</w:t>
      </w:r>
    </w:p>
    <w:p>
      <w:pPr>
        <w:ind w:left="120"/>
      </w:pPr>
      <w:r>
        <w:rPr>
          <w:sz w:val="20"/>
        </w:rPr>
        <w:t>- Describe your typical process for planning and creating a course.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Which content formats do you use (video, PDF, quizzes, assignments, live sessions)?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How do you currently manage assessments and feedback?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What features would simplify your teaching workflow?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How would you like to track student progress and performance?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What monetisation or pricing options do you need?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How should certificates and feedback be managed?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What frustrates you about existing platforms?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/>
    <w:p>
      <w:r>
        <w:rPr>
          <w:b/>
          <w:color w:val="1E375A"/>
          <w:sz w:val="22"/>
        </w:rPr>
        <w:t>Summary &amp; Key Insights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Key Insights / Quotes</w:t>
            </w:r>
          </w:p>
        </w:tc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Opportunities / Actions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User Experience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Functionality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Data &amp; Analytics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Governance &amp; Security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Other Notes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color w:val="1E375A"/>
          <w:sz w:val="32"/>
        </w:rPr>
        <w:t>Section C – Student / Learner</w:t>
      </w:r>
    </w:p>
    <w:p>
      <w:pPr>
        <w:jc w:val="left"/>
      </w:pPr>
      <w:r>
        <w:rPr>
          <w:color w:val="1E375A"/>
          <w:sz w:val="22"/>
        </w:rPr>
        <w:t>Discovery Interview Template – Phase 1: Discovery &amp; Scoping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Interview Details</w:t>
            </w:r>
            <w:r>
              <w:rPr>
                <w:b/>
                <w:color w:val="1E375A"/>
                <w:sz w:val="20"/>
              </w:rPr>
              <w:t>Interview Details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Interview ID: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Date / Time: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Interviewee Name: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Organisation / School: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Role / Title: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Conducted by: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Omole Victoria Oluwatosin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Recording Consent Given (Yes / No):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Summary Tags (e.g., Payments, UX, Governance):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2"/>
        </w:rPr>
        <w:t>Key Questions</w:t>
      </w:r>
    </w:p>
    <w:p>
      <w:pPr>
        <w:ind w:left="120"/>
      </w:pPr>
      <w:r>
        <w:rPr>
          <w:sz w:val="20"/>
        </w:rPr>
        <w:t>- What motivates you to enrol on an online course?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Which learning formats do you prefer (video, reading, interactive, live)?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Describe a recent good or poor experience using an online learning platform.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What frustrates you about enrolment or navigation?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Do you need mobile or offline access?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How should your progress and certificates be displayed or shared?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Which types of notifications are useful (deadlines, new content, reminders)?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What does a successful learning experience look like for you?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/>
    <w:p>
      <w:r>
        <w:rPr>
          <w:b/>
          <w:color w:val="1E375A"/>
          <w:sz w:val="22"/>
        </w:rPr>
        <w:t>Summary &amp; Key Insights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Key Insights / Quotes</w:t>
            </w:r>
          </w:p>
        </w:tc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Opportunities / Actions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User Experience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Functionality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Data &amp; Analytics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Governance &amp; Security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Other Notes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color w:val="1E375A"/>
          <w:sz w:val="32"/>
        </w:rPr>
        <w:t>Section D – Data Management / Compliance</w:t>
      </w:r>
    </w:p>
    <w:p>
      <w:pPr>
        <w:jc w:val="left"/>
      </w:pPr>
      <w:r>
        <w:rPr>
          <w:color w:val="1E375A"/>
          <w:sz w:val="22"/>
        </w:rPr>
        <w:t>Discovery Interview Template – Phase 1: Discovery &amp; Scoping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Interview Details</w:t>
            </w:r>
            <w:r>
              <w:rPr>
                <w:b/>
                <w:color w:val="1E375A"/>
                <w:sz w:val="20"/>
              </w:rPr>
              <w:t>Interview Details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Interview ID: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Date / Time: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Interviewee Name: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Organisation / School: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Role / Title: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Conducted by: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Omole Victoria Oluwatosin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Recording Consent Given (Yes / No):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Summary Tags (e.g., Payments, UX, Governance):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2"/>
        </w:rPr>
        <w:t>Key Questions</w:t>
      </w:r>
    </w:p>
    <w:p>
      <w:pPr>
        <w:ind w:left="120"/>
      </w:pPr>
      <w:r>
        <w:rPr>
          <w:sz w:val="20"/>
        </w:rPr>
        <w:t>- Which data protection and privacy regulations apply to your organisation?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How long should learner and course data be retained?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Who should own data within the platform for your organisation?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What are your requirements for consent, audit logs, and data export?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How do you currently manage subject access and deletion requests?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Which roles should have access to what categories of data?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What backup and disaster recovery expectations do you have?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What controls or reports are needed for audits?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/>
    <w:p>
      <w:r>
        <w:rPr>
          <w:b/>
          <w:color w:val="1E375A"/>
          <w:sz w:val="22"/>
        </w:rPr>
        <w:t>Summary &amp; Key Insights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Key Insights / Quotes</w:t>
            </w:r>
          </w:p>
        </w:tc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Opportunities / Actions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User Experience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Functionality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Data &amp; Analytics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Governance &amp; Security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Other Notes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color w:val="1E375A"/>
          <w:sz w:val="32"/>
        </w:rPr>
        <w:t>Section E – Executive Sponsor / Product Owner</w:t>
      </w:r>
    </w:p>
    <w:p>
      <w:pPr>
        <w:jc w:val="left"/>
      </w:pPr>
      <w:r>
        <w:rPr>
          <w:color w:val="1E375A"/>
          <w:sz w:val="22"/>
        </w:rPr>
        <w:t>Discovery Interview Template – Phase 1: Discovery &amp; Scoping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Interview Details</w:t>
            </w:r>
            <w:r>
              <w:rPr>
                <w:b/>
                <w:color w:val="1E375A"/>
                <w:sz w:val="20"/>
              </w:rPr>
              <w:t>Interview Details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Interview ID: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Date / Time: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Interviewee Name: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Organisation / School: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Role / Title: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Conducted by: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Omole Victoria Oluwatosin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Recording Consent Given (Yes / No):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Summary Tags (e.g., Payments, UX, Governance):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2"/>
        </w:rPr>
        <w:t>Key Questions</w:t>
      </w:r>
    </w:p>
    <w:p>
      <w:pPr>
        <w:ind w:left="120"/>
      </w:pPr>
      <w:r>
        <w:rPr>
          <w:sz w:val="20"/>
        </w:rPr>
        <w:t>- What business outcomes define success for this platform?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Which problems are we solving that are most urgent?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What are the top three KPIs you expect to see post-launch?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What does a realistic, valuable MVP include?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What are the critical timeline or budget boundaries?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Are there strategic integrations or partners we must support?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What risks or failure modes concern you most?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/>
    <w:p>
      <w:r>
        <w:rPr>
          <w:b/>
          <w:color w:val="1E375A"/>
          <w:sz w:val="22"/>
        </w:rPr>
        <w:t>Summary &amp; Key Insights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Key Insights / Quotes</w:t>
            </w:r>
          </w:p>
        </w:tc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Opportunities / Actions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User Experience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Functionality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Data &amp; Analytics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Governance &amp; Security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Other Notes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color w:val="1E375A"/>
          <w:sz w:val="32"/>
        </w:rPr>
        <w:t>Section F – Technical / Engineering Lead</w:t>
      </w:r>
    </w:p>
    <w:p>
      <w:pPr>
        <w:jc w:val="left"/>
      </w:pPr>
      <w:r>
        <w:rPr>
          <w:color w:val="1E375A"/>
          <w:sz w:val="22"/>
        </w:rPr>
        <w:t>Discovery Interview Template – Phase 1: Discovery &amp; Scoping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Interview Details</w:t>
            </w:r>
            <w:r>
              <w:rPr>
                <w:b/>
                <w:color w:val="1E375A"/>
                <w:sz w:val="20"/>
              </w:rPr>
              <w:t>Interview Details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Interview ID: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Date / Time: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Interviewee Name: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Organisation / School: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Role / Title: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Conducted by: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Omole Victoria Oluwatosin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Recording Consent Given (Yes / No):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  <w:sz w:val="20"/>
              </w:rPr>
              <w:t>Summary Tags (e.g., Payments, UX, Governance):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2"/>
        </w:rPr>
        <w:t>Key Questions</w:t>
      </w:r>
    </w:p>
    <w:p>
      <w:pPr>
        <w:ind w:left="120"/>
      </w:pPr>
      <w:r>
        <w:rPr>
          <w:sz w:val="20"/>
        </w:rPr>
        <w:t>- What preferred technologies or platforms should we align with?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Are there existing systems or APIs we need to integrate with (SSO, LMS, SIS, payments)?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What security or hosting constraints must be followed?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How should environments (dev/test/prod) be structured?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Any specific logging, monitoring, or observability requirements?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>
      <w:pPr>
        <w:ind w:left="120"/>
      </w:pPr>
      <w:r>
        <w:rPr>
          <w:sz w:val="20"/>
        </w:rPr>
        <w:t>- What are the main technical risks you foresee?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here to type response</w:t>
            </w:r>
          </w:p>
        </w:tc>
      </w:tr>
    </w:tbl>
    <w:p/>
    <w:p>
      <w:r>
        <w:rPr>
          <w:b/>
          <w:color w:val="1E375A"/>
          <w:sz w:val="22"/>
        </w:rPr>
        <w:t>Summary &amp; Key Insights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Key Insights / Quotes</w:t>
            </w:r>
          </w:p>
        </w:tc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Opportunities / Actions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User Experience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Functionality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Data &amp; Analytics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Governance &amp; Security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E375A"/>
                <w:sz w:val="20"/>
              </w:rPr>
              <w:t>Other Notes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  <w:tc>
          <w:tcPr>
            <w:tcW w:type="dxa" w:w="288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E375A"/>
        <w:sz w:val="18"/>
      </w:rPr>
      <w:t>Omole Victoria Oluwatosin — Business Analyst | Data Analyst | Data Management Professional | Frontend &amp; Backend Engineer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E375A"/>
        <w:sz w:val="22"/>
      </w:rPr>
      <w:t>UNIQUE ENTREPRENEUR SOLUTIONS LIMITED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